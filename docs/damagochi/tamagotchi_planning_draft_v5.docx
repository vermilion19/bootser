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온라인 다마고치 서비스 기획서 (초안)</w:t>
      </w:r>
    </w:p>
    <w:p>
      <w:pPr>
        <w:jc w:val="center"/>
      </w:pPr>
      <w:r>
        <w:t>버전: v0.4  |  기준일: 2026-02-13</w:t>
      </w:r>
    </w:p>
    <w:p/>
    <w:p>
      <w:pPr>
        <w:pStyle w:val="Heading1"/>
      </w:pPr>
      <w:r>
        <w:t>0. 한 페이지 요약</w:t>
      </w:r>
    </w:p>
    <w:p>
      <w:r>
        <w:rPr>
          <w:b/>
        </w:rPr>
        <w:t xml:space="preserve">목표: </w:t>
      </w:r>
      <w:r>
        <w:t>웹/모바일 브라우저에서 즐기는 온라인 다마고치형 육성 서비스. 계정 기반으로 크리처(가칭)를 육성하고, 배틀/합체/진화를 통해 성장시키는 경험 제공.</w:t>
        <w:br/>
      </w:r>
      <w:r>
        <w:rPr>
          <w:b/>
        </w:rPr>
        <w:t xml:space="preserve">핵심 루프: </w:t>
      </w:r>
      <w:r>
        <w:t>돌보기(먹이/치료/취침) -&gt; 상태 유지/성장 -&gt; 배틀/합체 -&gt; 진화/수집 -&gt; 반복.</w:t>
        <w:br/>
      </w:r>
      <w:r>
        <w:rPr>
          <w:b/>
        </w:rPr>
        <w:t xml:space="preserve">MVP 우선순위: </w:t>
      </w:r>
      <w:r>
        <w:t>시간/상태 계산의 일관성(오프라인 포함), Active/Backup 전환 정책, 배틀 운영/조작 방지 기초.</w:t>
      </w:r>
    </w:p>
    <w:p>
      <w:pPr>
        <w:pStyle w:val="Heading1"/>
      </w:pPr>
      <w:r>
        <w:t>1. 용어 및 명칭 제안</w:t>
      </w:r>
    </w:p>
    <w:p>
      <w:r>
        <w:t>현재 “몬스터”라는 임시 명칭은 의미 전달이 좋지만, 서비스 톤(돌봄/육성)과 전투/합체 요소를 함께 담기 위해 아래 대안을 추천한다.</w:t>
      </w:r>
    </w:p>
    <w:p>
      <w:pPr>
        <w:pStyle w:val="ListBullet"/>
      </w:pPr>
      <w:r>
        <w:rPr>
          <w:b/>
        </w:rPr>
        <w:t xml:space="preserve">크리처(Creature): </w:t>
      </w:r>
      <w:r>
        <w:t>가장 범용적이며 육성/전투/합체 모두 어울림. 개발/문서 용어로도 간결.</w:t>
      </w:r>
    </w:p>
    <w:p>
      <w:pPr>
        <w:pStyle w:val="ListBullet"/>
      </w:pPr>
      <w:r>
        <w:rPr>
          <w:b/>
        </w:rPr>
        <w:t xml:space="preserve">펫(Pet): </w:t>
      </w:r>
      <w:r>
        <w:t>돌봄 톤은 강하지만 배틀/진화와 결합 시 느낌이 약할 수 있음.</w:t>
      </w:r>
    </w:p>
    <w:p>
      <w:pPr>
        <w:pStyle w:val="ListBullet"/>
      </w:pPr>
      <w:r>
        <w:rPr>
          <w:b/>
        </w:rPr>
        <w:t xml:space="preserve">에그(Egg) / 유닛(Unit): </w:t>
      </w:r>
      <w:r>
        <w:t>수집형/시스템 톤. 감성보다는 기능 중심 서비스에 적합.</w:t>
      </w:r>
    </w:p>
    <w:p>
      <w:r>
        <w:t>본 문서에서는 “크리처”를 기본 용어로 사용한다.</w:t>
      </w:r>
    </w:p>
    <w:p>
      <w:pPr>
        <w:pStyle w:val="Heading1"/>
      </w:pPr>
      <w:r>
        <w:t>2. 서비스 개요</w:t>
      </w:r>
    </w:p>
    <w:p>
      <w:r>
        <w:t>서비스는 회원 로그인 기반이며, 계정 단위로 최대 3마리까지 크리처를 보유한다. 동시에 육성 가능한 크리처는 1마리(Active)이며 나머지는 Backup으로 보관한다(추후 다중 Active 확장 가능).</w:t>
      </w:r>
    </w:p>
    <w:p>
      <w:r>
        <w:t>크리처는 시간 경과에 따라 나이가 증가하고, 돌봄 행동과 이벤트(질병/부상, 배틀 결과)에 따라 상태가 변화한다. 일정 조건에 따라 성장/진화하며, 두 크리처를 합체해 새로운 크리처를 생성할 수 있다.</w:t>
      </w:r>
    </w:p>
    <w:p>
      <w:pPr>
        <w:pStyle w:val="Heading1"/>
      </w:pPr>
      <w:r>
        <w:t>3. 크리처 상태 모델</w:t>
      </w:r>
    </w:p>
    <w:p>
      <w:r>
        <w:t>크리처는 아래 상태 지표를 가진다. 각 지표의 단위/범위는 MVP에서 단순화하고, 이후 밸런싱 가능하도록 서버에서 파라미터화한다.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E1F2"/>
          </w:tcPr>
          <w:p>
            <w:r>
              <w:rPr>
                <w:b/>
              </w:rPr>
              <w:t>상태</w:t>
            </w:r>
          </w:p>
        </w:tc>
        <w:tc>
          <w:tcPr>
            <w:tcW w:type="dxa" w:w="2436"/>
            <w:shd w:val="clear" w:color="auto" w:fill="D9E1F2"/>
          </w:tcPr>
          <w:p>
            <w:r>
              <w:rPr>
                <w:b/>
              </w:rPr>
              <w:t>의미</w:t>
            </w:r>
          </w:p>
        </w:tc>
        <w:tc>
          <w:tcPr>
            <w:tcW w:type="dxa" w:w="2436"/>
            <w:shd w:val="clear" w:color="auto" w:fill="D9E1F2"/>
          </w:tcPr>
          <w:p>
            <w:r>
              <w:rPr>
                <w:b/>
              </w:rPr>
              <w:t>권장 범위(예)</w:t>
            </w:r>
          </w:p>
        </w:tc>
        <w:tc>
          <w:tcPr>
            <w:tcW w:type="dxa" w:w="2436"/>
            <w:shd w:val="clear" w:color="auto" w:fill="D9E1F2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436"/>
          </w:tcPr>
          <w:p>
            <w:r>
              <w:t>나이</w:t>
            </w:r>
          </w:p>
        </w:tc>
        <w:tc>
          <w:tcPr>
            <w:tcW w:type="dxa" w:w="2436"/>
          </w:tcPr>
          <w:p>
            <w:r>
              <w:t>시간 경과에 따른 성장 단계/진화 조건</w:t>
            </w:r>
          </w:p>
        </w:tc>
        <w:tc>
          <w:tcPr>
            <w:tcW w:type="dxa" w:w="2436"/>
          </w:tcPr>
          <w:p>
            <w:r>
              <w:t>0~무제한</w:t>
            </w:r>
          </w:p>
        </w:tc>
        <w:tc>
          <w:tcPr>
            <w:tcW w:type="dxa" w:w="2436"/>
          </w:tcPr>
          <w:p>
            <w:r>
              <w:t>취침 중에도 증가</w:t>
            </w:r>
          </w:p>
        </w:tc>
      </w:tr>
      <w:tr>
        <w:tc>
          <w:tcPr>
            <w:tcW w:type="dxa" w:w="2436"/>
          </w:tcPr>
          <w:p>
            <w:r>
              <w:t>건강</w:t>
            </w:r>
          </w:p>
        </w:tc>
        <w:tc>
          <w:tcPr>
            <w:tcW w:type="dxa" w:w="2436"/>
          </w:tcPr>
          <w:p>
            <w:r>
              <w:t>체력/면역/부상 영향의 기반 수치</w:t>
            </w:r>
          </w:p>
        </w:tc>
        <w:tc>
          <w:tcPr>
            <w:tcW w:type="dxa" w:w="2436"/>
          </w:tcPr>
          <w:p>
            <w:r>
              <w:t>0~100</w:t>
            </w:r>
          </w:p>
        </w:tc>
        <w:tc>
          <w:tcPr>
            <w:tcW w:type="dxa" w:w="2436"/>
          </w:tcPr>
          <w:p>
            <w:r>
              <w:t>0 유지 시 컨디션 하락 유발</w:t>
            </w:r>
          </w:p>
        </w:tc>
      </w:tr>
      <w:tr>
        <w:tc>
          <w:tcPr>
            <w:tcW w:type="dxa" w:w="2436"/>
          </w:tcPr>
          <w:p>
            <w:r>
              <w:t>배고픔</w:t>
            </w:r>
          </w:p>
        </w:tc>
        <w:tc>
          <w:tcPr>
            <w:tcW w:type="dxa" w:w="2436"/>
          </w:tcPr>
          <w:p>
            <w:r>
              <w:t>먹이 필요도</w:t>
            </w:r>
          </w:p>
        </w:tc>
        <w:tc>
          <w:tcPr>
            <w:tcW w:type="dxa" w:w="2436"/>
          </w:tcPr>
          <w:p>
            <w:r>
              <w:t>0~100</w:t>
            </w:r>
          </w:p>
        </w:tc>
        <w:tc>
          <w:tcPr>
            <w:tcW w:type="dxa" w:w="2436"/>
          </w:tcPr>
          <w:p>
            <w:r>
              <w:t>0 유지 시 컨디션 하락 유발</w:t>
            </w:r>
          </w:p>
        </w:tc>
      </w:tr>
      <w:tr>
        <w:tc>
          <w:tcPr>
            <w:tcW w:type="dxa" w:w="2436"/>
          </w:tcPr>
          <w:p>
            <w:r>
              <w:t>컨디션</w:t>
            </w:r>
          </w:p>
        </w:tc>
        <w:tc>
          <w:tcPr>
            <w:tcW w:type="dxa" w:w="2436"/>
          </w:tcPr>
          <w:p>
            <w:r>
              <w:t>전반적 상태(행동 성공/배틀 성능/사망 위험)</w:t>
            </w:r>
          </w:p>
        </w:tc>
        <w:tc>
          <w:tcPr>
            <w:tcW w:type="dxa" w:w="2436"/>
          </w:tcPr>
          <w:p>
            <w:r>
              <w:t>0~100</w:t>
            </w:r>
          </w:p>
        </w:tc>
        <w:tc>
          <w:tcPr>
            <w:tcW w:type="dxa" w:w="2436"/>
          </w:tcPr>
          <w:p>
            <w:r>
              <w:t>건강/배고픔 0 유지 시 하락</w:t>
            </w:r>
          </w:p>
        </w:tc>
      </w:tr>
      <w:tr>
        <w:tc>
          <w:tcPr>
            <w:tcW w:type="dxa" w:w="2436"/>
          </w:tcPr>
          <w:p>
            <w:r>
              <w:t>승률</w:t>
            </w:r>
          </w:p>
        </w:tc>
        <w:tc>
          <w:tcPr>
            <w:tcW w:type="dxa" w:w="2436"/>
          </w:tcPr>
          <w:p>
            <w:r>
              <w:t>배틀 기록 기반 지표</w:t>
            </w:r>
          </w:p>
        </w:tc>
        <w:tc>
          <w:tcPr>
            <w:tcW w:type="dxa" w:w="2436"/>
          </w:tcPr>
          <w:p>
            <w:r>
              <w:t>0~100 또는 승-패</w:t>
            </w:r>
          </w:p>
        </w:tc>
        <w:tc>
          <w:tcPr>
            <w:tcW w:type="dxa" w:w="2436"/>
          </w:tcPr>
          <w:p>
            <w:r>
              <w:t>랜덤배틀 기준 반영 권장</w:t>
            </w:r>
          </w:p>
        </w:tc>
      </w:tr>
    </w:tbl>
    <w:p>
      <w:r>
        <w:t>상태 변화는 “이벤트 기반(Event Sourcing 유사)” 또는 “누적 계산(Lazy Evaluation)” 중 한 방식으로 일관되게 설계한다. MVP에서는 누적 계산이 운영/성능 측면에서 단순할 수 있다.</w:t>
      </w:r>
    </w:p>
    <w:p>
      <w:pPr>
        <w:pStyle w:val="Heading1"/>
      </w:pPr>
      <w:r>
        <w:t>4. 시간/낮-밤/취침 규칙</w:t>
      </w:r>
    </w:p>
    <w:p>
      <w:r>
        <w:t>핵심은 “서버 기준 시간”으로 일관된 규칙을 제공하는 것이다. 사용자별 로컬 시간은 UI 표시용으로 두고, 게임 규칙은 서버 시간(예: Asia/Seoul 고정)으로 통일하는 방식을 추천한다.</w:t>
      </w:r>
    </w:p>
    <w:p/>
    <w:p>
      <w:pPr>
        <w:pStyle w:val="Heading2"/>
      </w:pPr>
      <w:r>
        <w:t>4.1 낮-밤</w:t>
      </w:r>
    </w:p>
    <w:p>
      <w:r>
        <w:t>예시 규칙(조정 가능):</w:t>
      </w:r>
    </w:p>
    <w:p>
      <w:pPr>
        <w:pStyle w:val="ListBullet"/>
      </w:pPr>
      <w:r>
        <w:t>낮: 07:00~22:59 (KST), 밤: 23:00~06:59 (KST)</w:t>
      </w:r>
    </w:p>
    <w:p>
      <w:pPr>
        <w:pStyle w:val="ListBullet"/>
      </w:pPr>
      <w:r>
        <w:t>밤 시간대에는 취침 상태가 권장되며, 밤에 장시간 미취침 시 컨디션 하락 또는 질병 확률 증가 같은 페널티 부여 가능</w:t>
      </w:r>
    </w:p>
    <w:p>
      <w:pPr>
        <w:pStyle w:val="Heading2"/>
      </w:pPr>
      <w:r>
        <w:t>4.2 취침</w:t>
      </w:r>
    </w:p>
    <w:p>
      <w:pPr>
        <w:pStyle w:val="ListBullet"/>
      </w:pPr>
      <w:r>
        <w:t>취침 시작 시점부터 “나이”만 증가하고, 건강/배고픔/컨디션은 변하지 않는다(요구사항 반영).</w:t>
      </w:r>
    </w:p>
    <w:p>
      <w:pPr>
        <w:pStyle w:val="ListBullet"/>
      </w:pPr>
      <w:r>
        <w:t>취침 중 “잠깐 깨움”을 허용하되, 연속 깨움 악용 방지를 위해 쿨다운(예: 10분) 또는 1회 행동 제한을 둔다.</w:t>
      </w:r>
    </w:p>
    <w:p>
      <w:pPr>
        <w:pStyle w:val="ListBullet"/>
      </w:pPr>
      <w:r>
        <w:t>밤 시간대에 Active 크리처를 취침시키지 않으면(또는 일정 시간 이상 깨어있으면) 컨디션 감소/질병 확률 증가를 적용할지 정책 확정 필요.</w:t>
      </w:r>
    </w:p>
    <w:p>
      <w:pPr>
        <w:pStyle w:val="Heading2"/>
      </w:pPr>
      <w:r>
        <w:t>4.3 오프라인(미접속) 처리</w:t>
      </w:r>
    </w:p>
    <w:p>
      <w:r>
        <w:t>서비스가 온라인이므로 “사용자가 접속하지 않는 동안에도 시간은 흐른다”는 전제를 추천한다. 구현 옵션:</w:t>
      </w:r>
    </w:p>
    <w:p>
      <w:pPr>
        <w:pStyle w:val="ListBullet"/>
      </w:pPr>
      <w:r>
        <w:t>옵션 A - 주기 스케줄링(tick): 서버가 분 단위로 상태를 갱신</w:t>
      </w:r>
    </w:p>
    <w:p>
      <w:pPr>
        <w:pStyle w:val="ListBullet"/>
      </w:pPr>
      <w:r>
        <w:t>옵션 B - 요청 시 누적 계산(lazy): 마지막 갱신 시각과 현재 시각 차이로 상태를 계산 후 저장</w:t>
      </w:r>
    </w:p>
    <w:p>
      <w:r>
        <w:t>MVP 권장: 옵션 B. 대량 유저에서도 스케줄러 부하를 줄이고, 데이터 정합성 디버깅이 쉬운 편이다.</w:t>
      </w:r>
    </w:p>
    <w:p>
      <w:pPr>
        <w:pStyle w:val="Heading1"/>
      </w:pPr>
      <w:r>
        <w:t>5. 상태 하락 및 사망 규칙</w:t>
      </w:r>
    </w:p>
    <w:p>
      <w:pPr>
        <w:pStyle w:val="Heading2"/>
      </w:pPr>
      <w:r>
        <w:t>5.1 건강/배고픔 0 유지 시 컨디션 하락</w:t>
      </w:r>
    </w:p>
    <w:p>
      <w:r>
        <w:t>요구사항: 건강과 배고픔이 0인 상태로 일정 시간 이상 유지되면 컨디션 수치가 감소한다.</w:t>
      </w:r>
    </w:p>
    <w:p>
      <w:r>
        <w:t>정책 초안(예시):</w:t>
      </w:r>
    </w:p>
    <w:p>
      <w:pPr>
        <w:pStyle w:val="ListBullet"/>
      </w:pPr>
      <w:r>
        <w:t>건강==0 또는 배고픔==0 상태가 연속 T분 이상이면 컨디션 -X/분</w:t>
      </w:r>
    </w:p>
    <w:p>
      <w:pPr>
        <w:pStyle w:val="ListBullet"/>
      </w:pPr>
      <w:r>
        <w:t>건강==0 AND 배고픔==0이면 하락 가속(예: -2X/분)</w:t>
      </w:r>
    </w:p>
    <w:p>
      <w:pPr>
        <w:pStyle w:val="ListBullet"/>
      </w:pPr>
      <w:r>
        <w:t>컨디션이 낮을수록 질병/부상 발생 확률 증가 또는 배틀 성능 페널티</w:t>
      </w:r>
    </w:p>
    <w:p>
      <w:pPr>
        <w:pStyle w:val="Heading2"/>
      </w:pPr>
      <w:r>
        <w:t>5.2 질병/부상</w:t>
      </w:r>
    </w:p>
    <w:p>
      <w:r>
        <w:t>질병/부상은 상태 이상(디버프)으로 모델링한다. 치료하지 않고 방치하면 사망 위험이 증가한다(요구사항 반영).</w:t>
      </w:r>
    </w:p>
    <w:p>
      <w:r>
        <w:t>MVP 모델 추천:</w:t>
      </w:r>
    </w:p>
    <w:p>
      <w:pPr>
        <w:pStyle w:val="ListBullet"/>
      </w:pPr>
      <w:r>
        <w:t>상태 이상 타입: 질병(감염), 부상(외상), 피로(수면 부족)</w:t>
      </w:r>
    </w:p>
    <w:p>
      <w:pPr>
        <w:pStyle w:val="ListBullet"/>
      </w:pPr>
      <w:r>
        <w:t>각 상태 이상은 severity(경도/중등도/중증), 시작 시각, 마지막 악화 시각을 가진다</w:t>
      </w:r>
    </w:p>
    <w:p>
      <w:pPr>
        <w:pStyle w:val="ListBullet"/>
      </w:pPr>
      <w:r>
        <w:t>치료 행동(약/치료키트)으로 제거 또는 severity 감소</w:t>
      </w:r>
    </w:p>
    <w:p>
      <w:pPr>
        <w:pStyle w:val="Heading2"/>
      </w:pPr>
      <w:r>
        <w:t>5.3 사망</w:t>
      </w:r>
    </w:p>
    <w:p>
      <w:r>
        <w:t>사망은 서비스 이탈을 유발할 수 있으므로 정책을 명확히 한다. 선택지:</w:t>
      </w:r>
    </w:p>
    <w:p>
      <w:pPr>
        <w:pStyle w:val="ListBullet"/>
      </w:pPr>
      <w:r>
        <w:t>영구 사망(하드코어): 수집/육성 긴장감은 높지만 이탈 위험 증가</w:t>
      </w:r>
    </w:p>
    <w:p>
      <w:pPr>
        <w:pStyle w:val="ListBullet"/>
      </w:pPr>
      <w:r>
        <w:t>부활(소프트): 일정 재화 또는 긴 쿨다운으로 부활 가능</w:t>
      </w:r>
    </w:p>
    <w:p>
      <w:pPr>
        <w:pStyle w:val="ListBullet"/>
      </w:pPr>
      <w:r>
        <w:t>리셋: 사망 시 같은 종의 초기 단계로 회귀(소유 슬롯 유지)</w:t>
      </w:r>
    </w:p>
    <w:p>
      <w:r>
        <w:t>MVP 권장: “리셋 또는 제한적 부활”. 운영 안정화 후 하드코어 모드 도입도 가능.</w:t>
      </w:r>
    </w:p>
    <w:p>
      <w:pPr>
        <w:pStyle w:val="Heading1"/>
      </w:pPr>
      <w:r>
        <w:t>6. 성장/진화/합체</w:t>
      </w:r>
    </w:p>
    <w:p>
      <w:pPr>
        <w:pStyle w:val="Heading2"/>
      </w:pPr>
      <w:r>
        <w:t>6.1 성장/진화</w:t>
      </w:r>
    </w:p>
    <w:p>
      <w:pPr>
        <w:pStyle w:val="ListBullet"/>
      </w:pPr>
      <w:r>
        <w:t>나이와 상태(컨디션, 승률, 질병 여부 등)에 따라 성장 단계가 변한다.</w:t>
      </w:r>
    </w:p>
    <w:p>
      <w:pPr>
        <w:pStyle w:val="ListBullet"/>
      </w:pPr>
      <w:r>
        <w:t>진화 조건은 서버 설정값으로 관리하여 밸런싱을 쉽게 한다(예: age&gt;=A AND condition&gt;=B AND winrate&gt;=C).</w:t>
      </w:r>
    </w:p>
    <w:p>
      <w:pPr>
        <w:pStyle w:val="Heading2"/>
      </w:pPr>
      <w:r>
        <w:t>6.2 합체</w:t>
      </w:r>
    </w:p>
    <w:p>
      <w:r>
        <w:t>요구사항: 크리처끼리 합체해서 새로운 크리처가 될 수 있다.</w:t>
      </w:r>
    </w:p>
    <w:p>
      <w:r>
        <w:t>정책 초안(예시):</w:t>
      </w:r>
    </w:p>
    <w:p>
      <w:pPr>
        <w:pStyle w:val="ListBullet"/>
      </w:pPr>
      <w:r>
        <w:t>합체는 두 크리처를 소비(삭제)하고 신규 크리처를 생성</w:t>
      </w:r>
    </w:p>
    <w:p>
      <w:pPr>
        <w:pStyle w:val="ListBullet"/>
      </w:pPr>
      <w:r>
        <w:t>합체 결과는 조합표(레시피) 또는 확률형(가중치) 중 선택</w:t>
      </w:r>
    </w:p>
    <w:p>
      <w:pPr>
        <w:pStyle w:val="ListBullet"/>
      </w:pPr>
      <w:r>
        <w:t>악용 방지를 위해 합체 가능 조건(나이, 컨디션 최소치, 쿨다운)을 둔다</w:t>
      </w:r>
    </w:p>
    <w:p>
      <w:pPr>
        <w:pStyle w:val="Heading1"/>
      </w:pPr>
      <w:r>
        <w:t>7. 배틀</w:t>
      </w:r>
    </w:p>
    <w:p>
      <w:r>
        <w:t>요구사항: 랜덤배틀, 방 생성 배틀 모두 제공. 채팅은 제공하지 않음.</w:t>
      </w:r>
    </w:p>
    <w:p>
      <w:pPr>
        <w:pStyle w:val="Heading2"/>
      </w:pPr>
      <w:r>
        <w:t>7.1 배틀 타입</w:t>
      </w:r>
    </w:p>
    <w:p>
      <w:pPr>
        <w:pStyle w:val="ListBullet"/>
      </w:pPr>
      <w:r>
        <w:t>랜덤 배틀: 매칭 시스템을 통해 유사 전력/티어로 매칭. 승률 지표 반영의 주 대상.</w:t>
      </w:r>
    </w:p>
    <w:p>
      <w:pPr>
        <w:pStyle w:val="ListBullet"/>
      </w:pPr>
      <w:r>
        <w:t>방 배틀(친구 대전): 초대/코드 기반 입장. 승률 반영은 별도 지표로 분리하거나 가중치를 낮춰 조작을 줄인다.</w:t>
      </w:r>
    </w:p>
    <w:p>
      <w:pPr>
        <w:pStyle w:val="Heading2"/>
      </w:pPr>
      <w:r>
        <w:t>7.2 전투 방식(MVP 추천)</w:t>
      </w:r>
    </w:p>
    <w:p>
      <w:pPr>
        <w:pStyle w:val="ListBullet"/>
      </w:pPr>
      <w:r>
        <w:t>자동 전투(서버 시뮬레이션)로 시작: 실시간 입력/동기화 부담이 적고, 공정성 검증이 쉬움</w:t>
      </w:r>
    </w:p>
    <w:p>
      <w:pPr>
        <w:pStyle w:val="ListBullet"/>
      </w:pPr>
      <w:r>
        <w:t>전투 결과는 “결정적”이어야 함(같은 입력/시드에서 같은 결과) - 재현 가능 로그가 운영에 유리</w:t>
      </w:r>
    </w:p>
    <w:p>
      <w:pPr>
        <w:pStyle w:val="Heading2"/>
      </w:pPr>
      <w:r>
        <w:t>7.3 승률 반영</w:t>
      </w:r>
    </w:p>
    <w:p>
      <w:pPr>
        <w:pStyle w:val="ListBullet"/>
      </w:pPr>
      <w:r>
        <w:t>승률은 전적(승/패/무) 또는 최근 N전 기반 가중 평균 중 선택</w:t>
      </w:r>
    </w:p>
    <w:p>
      <w:pPr>
        <w:pStyle w:val="ListBullet"/>
      </w:pPr>
      <w:r>
        <w:t>연속 패배 보호(매칭 완화) 또는 컨디션 낮을 때 패배 페널티 완화 같은 UX 정책 고려</w:t>
      </w:r>
    </w:p>
    <w:p>
      <w:pPr>
        <w:pStyle w:val="Heading1"/>
      </w:pPr>
      <w:r>
        <w:t>8. 계정/육성 슬롯/Active-Backup</w:t>
      </w:r>
    </w:p>
    <w:p>
      <w:r>
        <w:t>요구사항: 로그인 필수. 계정당 최대 3마리 보유. 동시에 1마리만 육성(Active), 나머지는 Backup.</w:t>
      </w:r>
    </w:p>
    <w:p>
      <w:r>
        <w:t>악용 방지 관점에서 아래 정책을 권장한다:</w:t>
      </w:r>
    </w:p>
    <w:p>
      <w:pPr>
        <w:pStyle w:val="ListBullet"/>
      </w:pPr>
      <w:r>
        <w:t>Active &lt;-&gt; Backup 전환 쿨다운(예: 30분) 또는 일일 전환 횟수 제한</w:t>
      </w:r>
    </w:p>
    <w:p>
      <w:pPr>
        <w:pStyle w:val="ListBullet"/>
      </w:pPr>
      <w:r>
        <w:t>위험 상태(건강 0, 컨디션 급감)를 회피하기 위한 전환 남용 방지</w:t>
      </w:r>
    </w:p>
    <w:p>
      <w:pPr>
        <w:pStyle w:val="ListBullet"/>
      </w:pPr>
      <w:r>
        <w:t>Backup은 상태 변동이 없거나(완전 동결) 최소한으로만 진행되도록 정책화</w:t>
      </w:r>
    </w:p>
    <w:p>
      <w:pPr>
        <w:pStyle w:val="Heading1"/>
      </w:pPr>
      <w:r>
        <w:t>9. 클라이언트/아트 방향</w:t>
      </w:r>
    </w:p>
    <w:p>
      <w:r>
        <w:t>디자인: 도트 아트 스타일. 크리처 스프라이트(진화 단계별), 애니메이션(Idle/취침/배틀) 최소 세트 정의.</w:t>
      </w:r>
    </w:p>
    <w:p>
      <w:r>
        <w:t>웹 클라이언트: React 기반 SPA를 추천. 상태 표시, 행동 버튼, 알림(밤 취침 권장, 질병 발생)을 포함.</w:t>
      </w:r>
    </w:p>
    <w:p>
      <w:r>
        <w:t>실시간성: 배틀 매칭/진행은 WebSocket, 단순 알림은 SSE 또는 폴링으로 단계적 도입 가능.</w:t>
      </w:r>
    </w:p>
    <w:p>
      <w:pPr>
        <w:pStyle w:val="Heading1"/>
      </w:pPr>
      <w:r>
        <w:t>10. 비기능 요구사항(운영/대규모 트래픽)</w:t>
      </w:r>
    </w:p>
    <w:p>
      <w:pPr>
        <w:pStyle w:val="ListBullet"/>
      </w:pPr>
      <w:r>
        <w:t>정합성: 상태 계산은 서버가 단일 소스 오브 트루스. 클라이언트는 표시/요청만 수행.</w:t>
      </w:r>
    </w:p>
    <w:p>
      <w:pPr>
        <w:pStyle w:val="ListBullet"/>
      </w:pPr>
      <w:r>
        <w:t>확장성: 배틀/매칭/상태 계산을 모듈로 분리. 트래픽 증가 시 독립 스케일링 가능하도록 설계.</w:t>
      </w:r>
    </w:p>
    <w:p>
      <w:pPr>
        <w:pStyle w:val="ListBullet"/>
      </w:pPr>
      <w:r>
        <w:t>캐시: 자주 조회되는 크리처 상태는 Redis 캐시를 사용하되, 소스는 RDB(또는 이벤트 로그)로 유지.</w:t>
      </w:r>
    </w:p>
    <w:p>
      <w:pPr>
        <w:pStyle w:val="ListBullet"/>
      </w:pPr>
      <w:r>
        <w:t>관측성: 행동/상태 변경/배틀 결과를 이벤트 로그로 남겨 CS 및 치트 대응.</w:t>
      </w:r>
    </w:p>
    <w:p>
      <w:pPr>
        <w:pStyle w:val="ListBullet"/>
      </w:pPr>
      <w:r>
        <w:t>보안: JWT 기반 인증, 요청 서명/레이트리밋, 배틀 조작 방지(클라 결과 제출 금지).</w:t>
      </w:r>
    </w:p>
    <w:p>
      <w:pPr>
        <w:pStyle w:val="Heading1"/>
      </w:pPr>
      <w:r>
        <w:t>11. 데이터 모델(초안)</w:t>
      </w:r>
    </w:p>
    <w:p>
      <w:r>
        <w:t>RDB 기준 엔티티 초안(예시). 실제 구현에서는 정규화/성능을 고려해 조정한다.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E1F2"/>
          </w:tcPr>
          <w:p>
            <w:r>
              <w:rPr>
                <w:b/>
              </w:rPr>
              <w:t>엔티티</w:t>
            </w:r>
          </w:p>
        </w:tc>
        <w:tc>
          <w:tcPr>
            <w:tcW w:type="dxa" w:w="3249"/>
            <w:shd w:val="clear" w:color="auto" w:fill="D9E1F2"/>
          </w:tcPr>
          <w:p>
            <w:r>
              <w:rPr>
                <w:b/>
              </w:rPr>
              <w:t>주요 필드</w:t>
            </w:r>
          </w:p>
        </w:tc>
        <w:tc>
          <w:tcPr>
            <w:tcW w:type="dxa" w:w="3249"/>
            <w:shd w:val="clear" w:color="auto" w:fill="D9E1F2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249"/>
          </w:tcPr>
          <w:p>
            <w:r>
              <w:t>User</w:t>
            </w:r>
          </w:p>
        </w:tc>
        <w:tc>
          <w:tcPr>
            <w:tcW w:type="dxa" w:w="3249"/>
          </w:tcPr>
          <w:p>
            <w:r>
              <w:t>id, email, password_hash, created_at</w:t>
            </w:r>
          </w:p>
        </w:tc>
        <w:tc>
          <w:tcPr>
            <w:tcW w:type="dxa" w:w="3249"/>
          </w:tcPr>
          <w:p>
            <w:r>
              <w:t>회원</w:t>
            </w:r>
          </w:p>
        </w:tc>
      </w:tr>
      <w:tr>
        <w:tc>
          <w:tcPr>
            <w:tcW w:type="dxa" w:w="3249"/>
          </w:tcPr>
          <w:p>
            <w:r>
              <w:t>Creature</w:t>
            </w:r>
          </w:p>
        </w:tc>
        <w:tc>
          <w:tcPr>
            <w:tcW w:type="dxa" w:w="3249"/>
          </w:tcPr>
          <w:p>
            <w:r>
              <w:t>id, user_id, name, species, stage, is_active, created_at</w:t>
            </w:r>
          </w:p>
        </w:tc>
        <w:tc>
          <w:tcPr>
            <w:tcW w:type="dxa" w:w="3249"/>
          </w:tcPr>
          <w:p>
            <w:r>
              <w:t>크리처 기본 정보</w:t>
            </w:r>
          </w:p>
        </w:tc>
      </w:tr>
      <w:tr>
        <w:tc>
          <w:tcPr>
            <w:tcW w:type="dxa" w:w="3249"/>
          </w:tcPr>
          <w:p>
            <w:r>
              <w:t>CreatureState</w:t>
            </w:r>
          </w:p>
        </w:tc>
        <w:tc>
          <w:tcPr>
            <w:tcW w:type="dxa" w:w="3249"/>
          </w:tcPr>
          <w:p>
            <w:r>
              <w:t>creature_id, age, health, hunger, condition, winrate, updated_at</w:t>
            </w:r>
          </w:p>
        </w:tc>
        <w:tc>
          <w:tcPr>
            <w:tcW w:type="dxa" w:w="3249"/>
          </w:tcPr>
          <w:p>
            <w:r>
              <w:t>상태 스냅샷(마지막 갱신 시각 중요)</w:t>
            </w:r>
          </w:p>
        </w:tc>
      </w:tr>
      <w:tr>
        <w:tc>
          <w:tcPr>
            <w:tcW w:type="dxa" w:w="3249"/>
          </w:tcPr>
          <w:p>
            <w:r>
              <w:t>StatusEffect</w:t>
            </w:r>
          </w:p>
        </w:tc>
        <w:tc>
          <w:tcPr>
            <w:tcW w:type="dxa" w:w="3249"/>
          </w:tcPr>
          <w:p>
            <w:r>
              <w:t>id, creature_id, type, severity, started_at, updated_at</w:t>
            </w:r>
          </w:p>
        </w:tc>
        <w:tc>
          <w:tcPr>
            <w:tcW w:type="dxa" w:w="3249"/>
          </w:tcPr>
          <w:p>
            <w:r>
              <w:t>질병/부상/피로 등 상태 이상</w:t>
            </w:r>
          </w:p>
        </w:tc>
      </w:tr>
      <w:tr>
        <w:tc>
          <w:tcPr>
            <w:tcW w:type="dxa" w:w="3249"/>
          </w:tcPr>
          <w:p>
            <w:r>
              <w:t>Battle</w:t>
            </w:r>
          </w:p>
        </w:tc>
        <w:tc>
          <w:tcPr>
            <w:tcW w:type="dxa" w:w="3249"/>
          </w:tcPr>
          <w:p>
            <w:r>
              <w:t>id, type(random/room), started_at, ended_at, seed, result</w:t>
            </w:r>
          </w:p>
        </w:tc>
        <w:tc>
          <w:tcPr>
            <w:tcW w:type="dxa" w:w="3249"/>
          </w:tcPr>
          <w:p>
            <w:r>
              <w:t>배틀 세션</w:t>
            </w:r>
          </w:p>
        </w:tc>
      </w:tr>
      <w:tr>
        <w:tc>
          <w:tcPr>
            <w:tcW w:type="dxa" w:w="3249"/>
          </w:tcPr>
          <w:p>
            <w:r>
              <w:t>BattleParticipant</w:t>
            </w:r>
          </w:p>
        </w:tc>
        <w:tc>
          <w:tcPr>
            <w:tcW w:type="dxa" w:w="3249"/>
          </w:tcPr>
          <w:p>
            <w:r>
              <w:t>battle_id, creature_id, user_id, snapshot_json, outcome</w:t>
            </w:r>
          </w:p>
        </w:tc>
        <w:tc>
          <w:tcPr>
            <w:tcW w:type="dxa" w:w="3249"/>
          </w:tcPr>
          <w:p>
            <w:r>
              <w:t>참여자/전투 당시 스냅샷</w:t>
            </w:r>
          </w:p>
        </w:tc>
      </w:tr>
      <w:tr>
        <w:tc>
          <w:tcPr>
            <w:tcW w:type="dxa" w:w="3249"/>
          </w:tcPr>
          <w:p>
            <w:r>
              <w:t>ActionLog</w:t>
            </w:r>
          </w:p>
        </w:tc>
        <w:tc>
          <w:tcPr>
            <w:tcW w:type="dxa" w:w="3249"/>
          </w:tcPr>
          <w:p>
            <w:r>
              <w:t>id, user_id, creature_id, action_type, payload_json, created_at</w:t>
            </w:r>
          </w:p>
        </w:tc>
        <w:tc>
          <w:tcPr>
            <w:tcW w:type="dxa" w:w="3249"/>
          </w:tcPr>
          <w:p>
            <w:r>
              <w:t>행동/상태 변경 감사 로그</w:t>
            </w:r>
          </w:p>
        </w:tc>
      </w:tr>
    </w:tbl>
    <w:p>
      <w:pPr>
        <w:pStyle w:val="Heading1"/>
      </w:pPr>
      <w:r>
        <w:t>12. API 설계 초안(REST 기준)</w:t>
      </w:r>
    </w:p>
    <w:p>
      <w:r>
        <w:t>인증은 JWT를 가정한다. 배틀 진행/매칭은 WebSocket 또는 별도 매칭 API로 확장 가능.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E1F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49"/>
            <w:shd w:val="clear" w:color="auto" w:fill="D9E1F2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249"/>
            <w:shd w:val="clear" w:color="auto" w:fill="D9E1F2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/auth/signup</w:t>
            </w:r>
          </w:p>
        </w:tc>
        <w:tc>
          <w:tcPr>
            <w:tcW w:type="dxa" w:w="3249"/>
          </w:tcPr>
          <w:p>
            <w:r>
              <w:t>회원가입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/auth/login</w:t>
            </w:r>
          </w:p>
        </w:tc>
        <w:tc>
          <w:tcPr>
            <w:tcW w:type="dxa" w:w="3249"/>
          </w:tcPr>
          <w:p>
            <w:r>
              <w:t>로그인(JWT 발급)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/creatures</w:t>
            </w:r>
          </w:p>
        </w:tc>
        <w:tc>
          <w:tcPr>
            <w:tcW w:type="dxa" w:w="3249"/>
          </w:tcPr>
          <w:p>
            <w:r>
              <w:t>내 크리처 목록(Active/Backup 포함)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/creatures</w:t>
            </w:r>
          </w:p>
        </w:tc>
        <w:tc>
          <w:tcPr>
            <w:tcW w:type="dxa" w:w="3249"/>
          </w:tcPr>
          <w:p>
            <w:r>
              <w:t>크리처 생성(슬롯 한도 체크)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/creatures/{id}/activate</w:t>
            </w:r>
          </w:p>
        </w:tc>
        <w:tc>
          <w:tcPr>
            <w:tcW w:type="dxa" w:w="3249"/>
          </w:tcPr>
          <w:p>
            <w:r>
              <w:t>Active 전환(쿨다운/정책 체크)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/creatures/{id}/actions/feed</w:t>
            </w:r>
          </w:p>
        </w:tc>
        <w:tc>
          <w:tcPr>
            <w:tcW w:type="dxa" w:w="3249"/>
          </w:tcPr>
          <w:p>
            <w:r>
              <w:t>먹이 주기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/creatures/{id}/actions/sleep</w:t>
            </w:r>
          </w:p>
        </w:tc>
        <w:tc>
          <w:tcPr>
            <w:tcW w:type="dxa" w:w="3249"/>
          </w:tcPr>
          <w:p>
            <w:r>
              <w:t>취침 시작/종료 또는 토글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/creatures/{id}/actions/treat</w:t>
            </w:r>
          </w:p>
        </w:tc>
        <w:tc>
          <w:tcPr>
            <w:tcW w:type="dxa" w:w="3249"/>
          </w:tcPr>
          <w:p>
            <w:r>
              <w:t>치료(질병/부상 제거/완화)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/battles/random/queue</w:t>
            </w:r>
          </w:p>
        </w:tc>
        <w:tc>
          <w:tcPr>
            <w:tcW w:type="dxa" w:w="3249"/>
          </w:tcPr>
          <w:p>
            <w:r>
              <w:t>랜덤 배틀 큐 참가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/battles/rooms</w:t>
            </w:r>
          </w:p>
        </w:tc>
        <w:tc>
          <w:tcPr>
            <w:tcW w:type="dxa" w:w="3249"/>
          </w:tcPr>
          <w:p>
            <w:r>
              <w:t>방 생성</w:t>
            </w:r>
          </w:p>
        </w:tc>
      </w:tr>
      <w:tr>
        <w:tc>
          <w:tcPr>
            <w:tcW w:type="dxa" w:w="3249"/>
          </w:tcPr>
          <w:p>
            <w:r>
              <w:t>POST</w:t>
            </w:r>
          </w:p>
        </w:tc>
        <w:tc>
          <w:tcPr>
            <w:tcW w:type="dxa" w:w="3249"/>
          </w:tcPr>
          <w:p>
            <w:r>
              <w:t>/battles/rooms/{code}/join</w:t>
            </w:r>
          </w:p>
        </w:tc>
        <w:tc>
          <w:tcPr>
            <w:tcW w:type="dxa" w:w="3249"/>
          </w:tcPr>
          <w:p>
            <w:r>
              <w:t>방 참가</w:t>
            </w:r>
          </w:p>
        </w:tc>
      </w:tr>
      <w:tr>
        <w:tc>
          <w:tcPr>
            <w:tcW w:type="dxa" w:w="3249"/>
          </w:tcPr>
          <w:p>
            <w:r>
              <w:t>GET</w:t>
            </w:r>
          </w:p>
        </w:tc>
        <w:tc>
          <w:tcPr>
            <w:tcW w:type="dxa" w:w="3249"/>
          </w:tcPr>
          <w:p>
            <w:r>
              <w:t>/battles/{id}</w:t>
            </w:r>
          </w:p>
        </w:tc>
        <w:tc>
          <w:tcPr>
            <w:tcW w:type="dxa" w:w="3249"/>
          </w:tcPr>
          <w:p>
            <w:r>
              <w:t>배틀 결과 조회</w:t>
            </w:r>
          </w:p>
        </w:tc>
      </w:tr>
    </w:tbl>
    <w:p>
      <w:pPr>
        <w:pStyle w:val="Heading1"/>
      </w:pPr>
      <w:r>
        <w:t>13. MVP 범위 및 로드맵</w:t>
      </w:r>
    </w:p>
    <w:p>
      <w:pPr>
        <w:pStyle w:val="Heading2"/>
      </w:pPr>
      <w:r>
        <w:t>13.1 MVP(1차 출시)</w:t>
      </w:r>
    </w:p>
    <w:p>
      <w:pPr>
        <w:pStyle w:val="ListBullet"/>
      </w:pPr>
      <w:r>
        <w:t>회원가입/로그인, 크리처 생성/조회, Active/Backup 전환</w:t>
      </w:r>
    </w:p>
    <w:p>
      <w:pPr>
        <w:pStyle w:val="ListBullet"/>
      </w:pPr>
      <w:r>
        <w:t>상태 계산(오프라인 포함) + 기본 돌봄(먹이/취침/치료)</w:t>
      </w:r>
    </w:p>
    <w:p>
      <w:pPr>
        <w:pStyle w:val="ListBullet"/>
      </w:pPr>
      <w:r>
        <w:t>질병/부상 최소 1~2종</w:t>
      </w:r>
    </w:p>
    <w:p>
      <w:pPr>
        <w:pStyle w:val="ListBullet"/>
      </w:pPr>
      <w:r>
        <w:t>배틀: 랜덤 배틀 자동 전투 + 결과 기록(승률 반영)</w:t>
      </w:r>
    </w:p>
    <w:p>
      <w:pPr>
        <w:pStyle w:val="ListBullet"/>
      </w:pPr>
      <w:r>
        <w:t>합체/진화: 최소 1단계(또는 합체만 먼저)</w:t>
      </w:r>
    </w:p>
    <w:p>
      <w:pPr>
        <w:pStyle w:val="Heading2"/>
      </w:pPr>
      <w:r>
        <w:t>13.2 2차(확장)</w:t>
      </w:r>
    </w:p>
    <w:p>
      <w:pPr>
        <w:pStyle w:val="ListBullet"/>
      </w:pPr>
      <w:r>
        <w:t>방 배틀 정식 지원 + 승률 반영 정책 세분화</w:t>
      </w:r>
    </w:p>
    <w:p>
      <w:pPr>
        <w:pStyle w:val="ListBullet"/>
      </w:pPr>
      <w:r>
        <w:t>다중 Active 육성(동시 2~3마리) 옵션</w:t>
      </w:r>
    </w:p>
    <w:p>
      <w:pPr>
        <w:pStyle w:val="ListBullet"/>
      </w:pPr>
      <w:r>
        <w:t>아이템/상점/퀘스트/일일 보상</w:t>
      </w:r>
    </w:p>
    <w:p>
      <w:pPr>
        <w:pStyle w:val="ListBullet"/>
      </w:pPr>
      <w:r>
        <w:t>랭킹/시즌, 전적 통계</w:t>
      </w:r>
    </w:p>
    <w:p>
      <w:pPr>
        <w:pStyle w:val="Heading1"/>
      </w:pPr>
      <w:r>
        <w:t>14. 참고 링크(공식 문서)</w:t>
      </w:r>
    </w:p>
    <w:p>
      <w:pPr>
        <w:pStyle w:val="ListBullet"/>
      </w:pPr>
      <w:r>
        <w:t>Spring Boot: https://spring.io/projects/spring-boot</w:t>
      </w:r>
    </w:p>
    <w:p>
      <w:pPr>
        <w:pStyle w:val="ListBullet"/>
      </w:pPr>
      <w:r>
        <w:t>Kotlin: https://kotlinlang.org/docs/home.html</w:t>
      </w:r>
    </w:p>
    <w:p>
      <w:pPr>
        <w:pStyle w:val="ListBullet"/>
      </w:pPr>
      <w:r>
        <w:t>Spring Security: https://spring.io/projects/spring-security</w:t>
      </w:r>
    </w:p>
    <w:p>
      <w:pPr>
        <w:pStyle w:val="ListBullet"/>
      </w:pPr>
      <w:r>
        <w:t>Hibernate/JPA: https://hibernate.org/orm/documentation/</w:t>
      </w:r>
    </w:p>
    <w:p>
      <w:pPr>
        <w:pStyle w:val="ListBullet"/>
      </w:pPr>
      <w:r>
        <w:t>PostgreSQL: https://www.postgresql.org/docs/</w:t>
      </w:r>
    </w:p>
    <w:p>
      <w:pPr>
        <w:pStyle w:val="ListBullet"/>
      </w:pPr>
      <w:r>
        <w:t>Redis: https://redis.io/docs/</w:t>
      </w:r>
    </w:p>
    <w:p>
      <w:pPr>
        <w:pStyle w:val="ListBullet"/>
      </w:pPr>
      <w:r>
        <w:t>React: https://react.dev/learn</w:t>
      </w:r>
    </w:p>
    <w:p>
      <w:pPr>
        <w:pStyle w:val="ListBullet"/>
      </w:pPr>
      <w:r>
        <w:t>WebSocket (RFC 6455): https://www.rfc-editor.org/rfc/rfc6455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